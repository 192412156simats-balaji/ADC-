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sz w:val="28"/>
        </w:rPr>
        <w:t>EXPERIMENT 2: AM Sideband Power &amp; Frequencies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3612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612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sz w:val="28"/>
        </w:rPr>
        <w:t>EXPERIMENT 3: VSB Modulator &amp; Demodulator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36290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629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sz w:val="28"/>
        </w:rPr>
        <w:t>EXPERIMENT 4: Superheterodyne Receiver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36385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638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sz w:val="28"/>
        </w:rPr>
        <w:t>EXPERIMENT 6: FM &amp; PM Signals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3515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515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sz w:val="28"/>
        </w:rPr>
        <w:t>EXPERIMENT 7: FM Frequency Deviation &amp; Modulation Index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35631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56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sz w:val="28"/>
        </w:rPr>
        <w:t>EXPERIMENT 8: PM Power Spectral Density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36527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652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sz w:val="28"/>
        </w:rPr>
        <w:t>EXPERIMENT 9: AM under AWGN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36527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652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sz w:val="28"/>
        </w:rPr>
        <w:t>EXPERIMENT 10: FM under Gaussian White Noise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36269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626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sz w:val="28"/>
        </w:rPr>
        <w:t>EXPERIMENT 16: Uniform &amp; Non-Uniform Quantization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36817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681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sz w:val="28"/>
        </w:rPr>
        <w:t>EXPERIMENT 17: Eye Diagram under AWGN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35864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586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sz w:val="28"/>
        </w:rPr>
        <w:t>EXPERIMENT 18: Eye Diagram under ISI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36432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643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sz w:val="28"/>
        </w:rPr>
        <w:t>EXPERIMENT 22: BPSK Constellation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36669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666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sz w:val="28"/>
        </w:rPr>
        <w:t>EXPERIMENT 23: 8-QAM &amp; 16-QAM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36337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633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sz w:val="28"/>
        </w:rPr>
        <w:t>EXPERIMENT 24: Passband Transmission + Multipath BER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368589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685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sz w:val="28"/>
        </w:rPr>
        <w:t>EXPERIMENT 25: Convolutional Codes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362430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624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sz w:val="28"/>
        </w:rPr>
        <w:t>EXPERIMENT 26: Single-Bit Error Correction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36132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613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sz w:val="28"/>
        </w:rPr>
        <w:t>EXPERIMENT 27: PN Sequence &amp; Processing Gain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362956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629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sz w:val="28"/>
        </w:rPr>
        <w:t>EXPERIMENT 28: DSSS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362219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622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sz w:val="28"/>
        </w:rPr>
        <w:t>EXPERIMENT 29: GSM/TDMA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359587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595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sz w:val="28"/>
        </w:rPr>
        <w:t>EXPERIMENT 30: Cellular Frequency Planning &amp; Handover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537960" cy="365272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6527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ADC Lab Experiments - Reordered</dc:title>
  <dc:subject>Experiments arranged in the assigned ADC experiment order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